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5F44C" w14:textId="77777777" w:rsidR="0004585D" w:rsidRDefault="00000000">
      <w:pPr>
        <w:pStyle w:val="Heading1"/>
      </w:pPr>
      <w:r>
        <w:t>Portfolio Site Analysis Document</w:t>
      </w:r>
    </w:p>
    <w:p w14:paraId="59F9C486" w14:textId="77777777" w:rsidR="0004585D" w:rsidRDefault="00000000">
      <w:pPr>
        <w:pStyle w:val="Heading2"/>
      </w:pPr>
      <w:r>
        <w:t>Document Overview</w:t>
      </w:r>
    </w:p>
    <w:p w14:paraId="5DF53C5E" w14:textId="77777777" w:rsidR="0004585D" w:rsidRDefault="00000000">
      <w:r>
        <w:t>Site URL: https://kynmmarshallportfolio0.netlify.app</w:t>
      </w:r>
    </w:p>
    <w:p w14:paraId="5AED4069" w14:textId="3E3FF94E" w:rsidR="00BA441E" w:rsidRDefault="00000000">
      <w:r>
        <w:t xml:space="preserve">Repository: </w:t>
      </w:r>
      <w:hyperlink r:id="rId6" w:history="1">
        <w:r w:rsidR="00BA441E" w:rsidRPr="00CC7EDA">
          <w:rPr>
            <w:rStyle w:val="Hyperlink"/>
          </w:rPr>
          <w:t>https://github.com/Kynmmarshall/my-portfolio-site</w:t>
        </w:r>
      </w:hyperlink>
    </w:p>
    <w:p w14:paraId="5065E627" w14:textId="4713BAAC" w:rsidR="0004585D" w:rsidRDefault="00000000">
      <w:r>
        <w:t xml:space="preserve">Reviewer: </w:t>
      </w:r>
      <w:r w:rsidR="00BA441E">
        <w:t>Engr Tanwi</w:t>
      </w:r>
    </w:p>
    <w:p w14:paraId="703B3E95" w14:textId="77777777" w:rsidR="0004585D" w:rsidRDefault="00000000">
      <w:r>
        <w:t>---------------------------------------------------------------------</w:t>
      </w:r>
    </w:p>
    <w:p w14:paraId="2BDCC0DB" w14:textId="77777777" w:rsidR="0004585D" w:rsidRDefault="00000000">
      <w:pPr>
        <w:pStyle w:val="Heading2"/>
      </w:pPr>
      <w:r>
        <w:t>1. Homepage/Landing Page</w:t>
      </w:r>
    </w:p>
    <w:p w14:paraId="6C55F7A8" w14:textId="1AF0CFD1" w:rsidR="0004585D" w:rsidRDefault="00E93E37">
      <w:r w:rsidRPr="00E93E37">
        <w:drawing>
          <wp:inline distT="0" distB="0" distL="0" distR="0" wp14:anchorId="236148E3" wp14:editId="38AC4FC7">
            <wp:extent cx="5486400" cy="2539365"/>
            <wp:effectExtent l="0" t="0" r="0" b="0"/>
            <wp:docPr id="153926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0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Comments:</w:t>
      </w:r>
    </w:p>
    <w:p w14:paraId="390ACC36" w14:textId="77777777" w:rsidR="0004585D" w:rsidRDefault="00000000">
      <w:r>
        <w:t>- First impressions and visual impact</w:t>
      </w:r>
    </w:p>
    <w:p w14:paraId="6E4907E9" w14:textId="77777777" w:rsidR="0004585D" w:rsidRDefault="00000000">
      <w:r>
        <w:t>- Layout and spacing</w:t>
      </w:r>
    </w:p>
    <w:p w14:paraId="02C15CC0" w14:textId="77777777" w:rsidR="0004585D" w:rsidRDefault="00000000">
      <w:r>
        <w:t>- Color scheme and typography</w:t>
      </w:r>
    </w:p>
    <w:p w14:paraId="4F0FE2D4" w14:textId="77777777" w:rsidR="0004585D" w:rsidRDefault="00000000">
      <w:r>
        <w:t>- Call-to-action elements</w:t>
      </w:r>
    </w:p>
    <w:p w14:paraId="0BE8DC36" w14:textId="77777777" w:rsidR="00E93E37" w:rsidRDefault="00E93E37">
      <w:pPr>
        <w:pStyle w:val="Heading2"/>
      </w:pPr>
    </w:p>
    <w:p w14:paraId="7111F91A" w14:textId="77777777" w:rsidR="00E93E37" w:rsidRDefault="00E93E37">
      <w:pPr>
        <w:pStyle w:val="Heading2"/>
      </w:pPr>
    </w:p>
    <w:p w14:paraId="43FC3247" w14:textId="77777777" w:rsidR="00E93E37" w:rsidRDefault="00E93E37">
      <w:pPr>
        <w:pStyle w:val="Heading2"/>
      </w:pPr>
    </w:p>
    <w:p w14:paraId="7E3BE057" w14:textId="77777777" w:rsidR="00E93E37" w:rsidRDefault="00E93E37">
      <w:pPr>
        <w:pStyle w:val="Heading2"/>
      </w:pPr>
    </w:p>
    <w:p w14:paraId="050433EB" w14:textId="65F4DFD5" w:rsidR="0004585D" w:rsidRDefault="00000000">
      <w:pPr>
        <w:pStyle w:val="Heading2"/>
      </w:pPr>
      <w:r>
        <w:t>2. Header/Navigation</w:t>
      </w:r>
    </w:p>
    <w:p w14:paraId="754A31EF" w14:textId="289DE3D8" w:rsidR="00E93E37" w:rsidRDefault="00E93E37">
      <w:r w:rsidRPr="00E93E37">
        <w:drawing>
          <wp:inline distT="0" distB="0" distL="0" distR="0" wp14:anchorId="4C3A8FEA" wp14:editId="1C4D9747">
            <wp:extent cx="5486400" cy="337185"/>
            <wp:effectExtent l="0" t="0" r="0" b="5715"/>
            <wp:docPr id="82072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28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6BA1" w14:textId="37D7F8B3" w:rsidR="00E93E37" w:rsidRDefault="00E93E37">
      <w:r w:rsidRPr="00E93E37">
        <w:drawing>
          <wp:inline distT="0" distB="0" distL="0" distR="0" wp14:anchorId="736CC683" wp14:editId="75421EC5">
            <wp:extent cx="3149762" cy="711237"/>
            <wp:effectExtent l="0" t="0" r="0" b="0"/>
            <wp:docPr id="959978670" name="Picture 1" descr="A grey square with black and white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8670" name="Picture 1" descr="A grey square with black and white icon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D9AD" w14:textId="457D5C49" w:rsidR="0004585D" w:rsidRDefault="00000000">
      <w:r>
        <w:t>Comments:</w:t>
      </w:r>
    </w:p>
    <w:p w14:paraId="2A9194F2" w14:textId="77777777" w:rsidR="0004585D" w:rsidRDefault="00000000">
      <w:r>
        <w:t>- Navigation menu structure</w:t>
      </w:r>
    </w:p>
    <w:p w14:paraId="2E0BCC40" w14:textId="77777777" w:rsidR="0004585D" w:rsidRDefault="00000000">
      <w:r>
        <w:t>- Logo/branding placement</w:t>
      </w:r>
    </w:p>
    <w:p w14:paraId="15A77FE8" w14:textId="77777777" w:rsidR="0004585D" w:rsidRDefault="00000000">
      <w:r>
        <w:t>- Mobile responsiveness</w:t>
      </w:r>
    </w:p>
    <w:p w14:paraId="55E293CA" w14:textId="77777777" w:rsidR="0004585D" w:rsidRDefault="00000000">
      <w:r>
        <w:t>- User experience</w:t>
      </w:r>
    </w:p>
    <w:p w14:paraId="704C822C" w14:textId="5A1A745F" w:rsidR="0004585D" w:rsidRDefault="0004585D"/>
    <w:p w14:paraId="422AD15D" w14:textId="77777777" w:rsidR="0004585D" w:rsidRDefault="00000000">
      <w:pPr>
        <w:pStyle w:val="Heading2"/>
      </w:pPr>
      <w:r>
        <w:t>3. About Section</w:t>
      </w:r>
    </w:p>
    <w:p w14:paraId="6B6A77C3" w14:textId="28C8C540" w:rsidR="0004585D" w:rsidRDefault="00E93E37">
      <w:r w:rsidRPr="00E93E37">
        <w:drawing>
          <wp:inline distT="0" distB="0" distL="0" distR="0" wp14:anchorId="394403F7" wp14:editId="5C38F9A0">
            <wp:extent cx="5486400" cy="2576830"/>
            <wp:effectExtent l="0" t="0" r="0" b="0"/>
            <wp:docPr id="1978457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5762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Comments:</w:t>
      </w:r>
    </w:p>
    <w:p w14:paraId="6E816474" w14:textId="77777777" w:rsidR="0004585D" w:rsidRDefault="00000000">
      <w:r>
        <w:t>- Personal introduction quality</w:t>
      </w:r>
    </w:p>
    <w:p w14:paraId="74F7B6A4" w14:textId="77777777" w:rsidR="0004585D" w:rsidRDefault="00000000">
      <w:r>
        <w:lastRenderedPageBreak/>
        <w:t>- Profile image presentation</w:t>
      </w:r>
    </w:p>
    <w:p w14:paraId="5E269F32" w14:textId="77777777" w:rsidR="0004585D" w:rsidRDefault="00000000">
      <w:r>
        <w:t>- Content readability</w:t>
      </w:r>
    </w:p>
    <w:p w14:paraId="0AB6377B" w14:textId="77777777" w:rsidR="0004585D" w:rsidRDefault="00000000">
      <w:r>
        <w:t>- Personality reflection</w:t>
      </w:r>
    </w:p>
    <w:p w14:paraId="0C03AC1D" w14:textId="77777777" w:rsidR="0004585D" w:rsidRDefault="00000000">
      <w:pPr>
        <w:pStyle w:val="Heading2"/>
      </w:pPr>
      <w:r>
        <w:t>4. Projects/Portfolio Section</w:t>
      </w:r>
    </w:p>
    <w:p w14:paraId="24768A74" w14:textId="77777777" w:rsidR="00E93E37" w:rsidRDefault="00E93E37">
      <w:r w:rsidRPr="00E93E37">
        <w:drawing>
          <wp:inline distT="0" distB="0" distL="0" distR="0" wp14:anchorId="189C0224" wp14:editId="226C9305">
            <wp:extent cx="3619686" cy="3505380"/>
            <wp:effectExtent l="0" t="0" r="0" b="0"/>
            <wp:docPr id="134767254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72542" name="Picture 1" descr="A screenshot of a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71BB" w14:textId="4D14726C" w:rsidR="0004585D" w:rsidRDefault="00000000">
      <w:r>
        <w:t>Comments:</w:t>
      </w:r>
    </w:p>
    <w:p w14:paraId="17410161" w14:textId="77777777" w:rsidR="0004585D" w:rsidRDefault="00000000">
      <w:r>
        <w:t>- Project presentation style</w:t>
      </w:r>
    </w:p>
    <w:p w14:paraId="33DEB630" w14:textId="77777777" w:rsidR="0004585D" w:rsidRDefault="00000000">
      <w:r>
        <w:t>- Image/gallery quality</w:t>
      </w:r>
    </w:p>
    <w:p w14:paraId="02002203" w14:textId="77777777" w:rsidR="0004585D" w:rsidRDefault="00000000">
      <w:r>
        <w:t>- Project descriptions</w:t>
      </w:r>
    </w:p>
    <w:p w14:paraId="5A258702" w14:textId="77777777" w:rsidR="0004585D" w:rsidRDefault="00000000">
      <w:r>
        <w:t>- Technical skills demonstration</w:t>
      </w:r>
    </w:p>
    <w:p w14:paraId="1A083553" w14:textId="77777777" w:rsidR="0004585D" w:rsidRDefault="00000000">
      <w:pPr>
        <w:pStyle w:val="Heading2"/>
      </w:pPr>
      <w:r>
        <w:lastRenderedPageBreak/>
        <w:t>5. Skills/Technologies</w:t>
      </w:r>
    </w:p>
    <w:p w14:paraId="2DEBE09B" w14:textId="77777777" w:rsidR="00E93E37" w:rsidRDefault="00E93E37">
      <w:r w:rsidRPr="00E93E37">
        <w:drawing>
          <wp:inline distT="0" distB="0" distL="0" distR="0" wp14:anchorId="58494136" wp14:editId="725FF76A">
            <wp:extent cx="2578233" cy="4292821"/>
            <wp:effectExtent l="0" t="0" r="0" b="0"/>
            <wp:docPr id="1209888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80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B1FC" w14:textId="66A39DDC" w:rsidR="0004585D" w:rsidRDefault="00000000">
      <w:r>
        <w:t>Comments:</w:t>
      </w:r>
    </w:p>
    <w:p w14:paraId="3377F33B" w14:textId="77777777" w:rsidR="0004585D" w:rsidRDefault="00000000">
      <w:r>
        <w:t>- Skills categorization</w:t>
      </w:r>
    </w:p>
    <w:p w14:paraId="1BBADA61" w14:textId="77777777" w:rsidR="0004585D" w:rsidRDefault="00000000">
      <w:r>
        <w:t>- Technology icons/logos</w:t>
      </w:r>
    </w:p>
    <w:p w14:paraId="6A587AB3" w14:textId="77777777" w:rsidR="0004585D" w:rsidRDefault="00000000">
      <w:r>
        <w:t>- Proficiency indicators</w:t>
      </w:r>
    </w:p>
    <w:p w14:paraId="5F681F75" w14:textId="77777777" w:rsidR="0004585D" w:rsidRDefault="00000000">
      <w:r>
        <w:t>- Relevance to target roles</w:t>
      </w:r>
    </w:p>
    <w:p w14:paraId="64ED7D9D" w14:textId="77777777" w:rsidR="0004585D" w:rsidRDefault="00000000">
      <w:pPr>
        <w:pStyle w:val="Heading2"/>
      </w:pPr>
      <w:r>
        <w:lastRenderedPageBreak/>
        <w:t>6. Contact Section</w:t>
      </w:r>
    </w:p>
    <w:p w14:paraId="13DDA8F7" w14:textId="77777777" w:rsidR="00E93E37" w:rsidRDefault="00E93E37">
      <w:r w:rsidRPr="00E93E37">
        <w:drawing>
          <wp:inline distT="0" distB="0" distL="0" distR="0" wp14:anchorId="15DA7F35" wp14:editId="3A5FAD78">
            <wp:extent cx="4724643" cy="5054860"/>
            <wp:effectExtent l="0" t="0" r="0" b="0"/>
            <wp:docPr id="1062362845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62845" name="Picture 1" descr="A screenshot of a contact for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2231" w14:textId="69B8A0CB" w:rsidR="00E93E37" w:rsidRDefault="00E93E37">
      <w:r w:rsidRPr="00E93E37">
        <w:lastRenderedPageBreak/>
        <w:drawing>
          <wp:inline distT="0" distB="0" distL="0" distR="0" wp14:anchorId="6AFD7C49" wp14:editId="1995F5FB">
            <wp:extent cx="4667490" cy="5200917"/>
            <wp:effectExtent l="0" t="0" r="0" b="0"/>
            <wp:docPr id="65770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8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34D8" w14:textId="4F329605" w:rsidR="00E93E37" w:rsidRDefault="00E93E37">
      <w:r w:rsidRPr="00E93E37">
        <w:lastRenderedPageBreak/>
        <w:drawing>
          <wp:inline distT="0" distB="0" distL="0" distR="0" wp14:anchorId="62B20FA3" wp14:editId="2609E57B">
            <wp:extent cx="4502381" cy="4388076"/>
            <wp:effectExtent l="0" t="0" r="0" b="0"/>
            <wp:docPr id="394199080" name="Picture 1" descr="A screenshot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9080" name="Picture 1" descr="A screenshot of a white box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DEB" w14:textId="2ADE9AC6" w:rsidR="00D65804" w:rsidRDefault="00D65804">
      <w:r w:rsidRPr="00D65804">
        <w:drawing>
          <wp:inline distT="0" distB="0" distL="0" distR="0" wp14:anchorId="38E46915" wp14:editId="54E8AC36">
            <wp:extent cx="5486400" cy="2898140"/>
            <wp:effectExtent l="0" t="0" r="0" b="0"/>
            <wp:docPr id="476549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91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A974" w14:textId="038EAF09" w:rsidR="0004585D" w:rsidRDefault="00000000">
      <w:r>
        <w:t>Comments:</w:t>
      </w:r>
    </w:p>
    <w:p w14:paraId="2E75A0D5" w14:textId="77777777" w:rsidR="0004585D" w:rsidRDefault="00000000">
      <w:r>
        <w:t>- Contact methods available</w:t>
      </w:r>
    </w:p>
    <w:p w14:paraId="71A7CF1D" w14:textId="1F043260" w:rsidR="0004585D" w:rsidRDefault="00000000">
      <w:r>
        <w:lastRenderedPageBreak/>
        <w:t xml:space="preserve">- Form functionality </w:t>
      </w:r>
    </w:p>
    <w:p w14:paraId="4DC16D2B" w14:textId="77777777" w:rsidR="0004585D" w:rsidRDefault="00000000">
      <w:r>
        <w:t>- Social media links</w:t>
      </w:r>
    </w:p>
    <w:p w14:paraId="1085D82D" w14:textId="77777777" w:rsidR="0004585D" w:rsidRDefault="00000000">
      <w:r>
        <w:t>- Response expectations</w:t>
      </w:r>
    </w:p>
    <w:p w14:paraId="79C2E9BF" w14:textId="12661B46" w:rsidR="0004585D" w:rsidRDefault="0004585D"/>
    <w:p w14:paraId="076AECB5" w14:textId="39A7C427" w:rsidR="0004585D" w:rsidRDefault="0004585D"/>
    <w:sectPr w:rsidR="0004585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15649281">
    <w:abstractNumId w:val="8"/>
  </w:num>
  <w:num w:numId="2" w16cid:durableId="1007902659">
    <w:abstractNumId w:val="6"/>
  </w:num>
  <w:num w:numId="3" w16cid:durableId="1171137133">
    <w:abstractNumId w:val="5"/>
  </w:num>
  <w:num w:numId="4" w16cid:durableId="727652627">
    <w:abstractNumId w:val="4"/>
  </w:num>
  <w:num w:numId="5" w16cid:durableId="890531710">
    <w:abstractNumId w:val="7"/>
  </w:num>
  <w:num w:numId="6" w16cid:durableId="1134908527">
    <w:abstractNumId w:val="3"/>
  </w:num>
  <w:num w:numId="7" w16cid:durableId="2006787464">
    <w:abstractNumId w:val="2"/>
  </w:num>
  <w:num w:numId="8" w16cid:durableId="160432143">
    <w:abstractNumId w:val="1"/>
  </w:num>
  <w:num w:numId="9" w16cid:durableId="1832285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585D"/>
    <w:rsid w:val="0006063C"/>
    <w:rsid w:val="0015074B"/>
    <w:rsid w:val="0029639D"/>
    <w:rsid w:val="00326F90"/>
    <w:rsid w:val="004E231B"/>
    <w:rsid w:val="00AA1D8D"/>
    <w:rsid w:val="00AE33F9"/>
    <w:rsid w:val="00AE7984"/>
    <w:rsid w:val="00B47730"/>
    <w:rsid w:val="00BA441E"/>
    <w:rsid w:val="00CB0664"/>
    <w:rsid w:val="00D65804"/>
    <w:rsid w:val="00E93E3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D76639"/>
  <w14:defaultImageDpi w14:val="300"/>
  <w15:docId w15:val="{E6A51AB5-0016-4D28-9D9C-F1A14997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A44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ynmmarshall/my-portfolio-sit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KAMDEU YAMDJEUSON NEIL MARSHALL</cp:lastModifiedBy>
  <cp:revision>2</cp:revision>
  <dcterms:created xsi:type="dcterms:W3CDTF">2025-10-30T14:42:00Z</dcterms:created>
  <dcterms:modified xsi:type="dcterms:W3CDTF">2025-10-30T14:42:00Z</dcterms:modified>
  <cp:category/>
</cp:coreProperties>
</file>